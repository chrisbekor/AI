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</w:t>
      </w:r>
    </w:p>
    <w:p>
      <w:r>
        <w:t>Speaker 1 (00:00 - 00:17): Foreign. English Conversation between two friends hey James. How are you?</w:t>
        <w:br/>
        <w:t>Speaker 2 (00:18 - 00:22): Oh my God. Emma. I am good. How are you?</w:t>
        <w:br/>
        <w:t>Speaker 1 (00:23 - 00:25): Hey James. How are you?</w:t>
        <w:br/>
        <w:t>Speaker 2 (00:26 - 00:29): Oh my God. Emma. I am good. How are you?</w:t>
        <w:br/>
        <w:t>Speaker 1 (00:30 - 00:32): I am amazing.</w:t>
        <w:br/>
        <w:t>Speaker 2 (00:33 - 00:36): Great. Take the seat. This seat is empty.</w:t>
        <w:br/>
        <w:t>Speaker 1 (00:37 - 00:38): I am amazing.</w:t>
        <w:br/>
        <w:t>Speaker 2 (00:40 - 00:43): Great. Take the seat. This seat is empty.</w:t>
        <w:br/>
        <w:t>Speaker 1 (00:44 - 00:46): Long time no see.</w:t>
        <w:br/>
        <w:t>Speaker 2 (00:47 - 00:50): Yeah. Been busy with college. What about you?</w:t>
        <w:br/>
        <w:t>Speaker 1 (00:52 - 00:53): Long time no see.</w:t>
        <w:br/>
        <w:t>Speaker 2 (00:55 - 00:58): Yeah. Been busy with college. What about you?</w:t>
        <w:br/>
        <w:t>Speaker 1 (00:59 - 01:04): Same. I have been busy with college too. What are you doing now?</w:t>
        <w:br/>
        <w:t>Speaker 2 (01:05 - 01:08): I just finished my graduation. What are you doing?</w:t>
        <w:br/>
        <w:t>Speaker 1 (01:10 - 01:14): Same. I have been busy with college too. What are you doing now?</w:t>
        <w:br/>
        <w:t>Speaker 2 (01:15 - 01:18): I just finished my graduation. What are you doing?</w:t>
        <w:br/>
        <w:t>Speaker 1 (01:19 - 01:23): I am doing homeopathy at a nearby college.</w:t>
        <w:br/>
        <w:t>Speaker 2 (01:24 - 01:27): That's nice. How come you are on this train today?</w:t>
        <w:br/>
        <w:t>Speaker 1 (01:28 - 01:31): I am doing homeopathy at a nearby college.</w:t>
        <w:br/>
        <w:t>Speaker 2 (01:32 - 01:35): That's nice. How come you are on this train today?</w:t>
        <w:br/>
        <w:t>Speaker 1 (01:37 - 01:42): My college is here so I travel every day by this train. How come you are here today?</w:t>
        <w:br/>
        <w:t>Speaker 2 (01:43 - 01:48): We had our convocation today so everyone had to come and collect their degree.</w:t>
        <w:br/>
        <w:t>Speaker 1 (01:49 - 01:55): My college is here so I travel every day by this train. How come you are here today?</w:t>
        <w:br/>
        <w:t>Speaker 2 (01:56 - 02:01): We had our convocation today so everyone had to come and collect their degree.</w:t>
        <w:br/>
        <w:t>Speaker 1 (02:02 - 02:04): Oh. Congratulations.</w:t>
        <w:br/>
        <w:t>Speaker 2 (02:06 - 02:12): Thank you. I have been traveling by this train throughout my graduation years and it is one of the best trains.</w:t>
        <w:br/>
        <w:t>Speaker 1 (02:14 - 02:16): Oh, Congratulations.</w:t>
        <w:br/>
        <w:t>Speaker 2 (02:17 - 02:23): Thank you. I have been traveling by this train throughout my graduation years and it is one of the best trains.</w:t>
        <w:br/>
        <w:t>Speaker 1 (02:25 - 02:30): Yeah, I know. It is always empty and we always get a seat for ourselves.</w:t>
        <w:br/>
        <w:t>Speaker 2 (02:31 - 02:35): This is the exact reason I used to board this train all the time.</w:t>
        <w:br/>
        <w:t>Speaker 1 (02:37 - 02:41): Yeah, I know. It is always empty and we always get a seat for ourselves.</w:t>
        <w:br/>
        <w:t>Speaker 2 (02:43 - 02:47): This is the exact reason I used to board this train all the time.</w:t>
        <w:br/>
        <w:t>Speaker 1 (02:48 - 02:54): After being tired for the whole day, it is a relief to board an empty train.</w:t>
        <w:br/>
        <w:t>Speaker 2 (02:55 - 03:01): I know that feeling. Hey, what about your homeopathy? When is your course coming to an end?</w:t>
        <w:br/>
        <w:t>Speaker 1 (03:02 - 03:07): After being tired for the whole day, it is a relief to board an empty train.</w:t>
        <w:br/>
        <w:t>Speaker 2 (03:09 - 03:15): I know that feeling. Hey, what about your homeopathy? When is your course coming to an end?</w:t>
        <w:br/>
        <w:t>Speaker 1 (03:16 - 03:25): Oh, it is going to take another year. I also have to intern compulsorily and only then I and other students will get a degree.</w:t>
        <w:br/>
        <w:t>Speaker 2 (03:26 - 03:28): One more year to go.</w:t>
        <w:br/>
        <w:t>Speaker 1 (03:29 - 03:38): Oh, it is going to take another year. I also have to intern compulsorily and only then I and other students will get a degree.</w:t>
        <w:br/>
        <w:t>Speaker 2 (03:40 - 03:41): One more year to go.</w:t>
        <w:br/>
        <w:t>Speaker 1 (03:43 - 03:44): Yeah. I hope it goes well.</w:t>
        <w:br/>
        <w:t>Speaker 2 (03:46 - 03:48): Don't worry. It will go well.</w:t>
        <w:br/>
        <w:t>Speaker 1 (03:49 - 03:51): Yeah, I hope it goes well.</w:t>
        <w:br/>
        <w:t>Speaker 2 (03:52 - 03:54): Don't worry. It will go well.</w:t>
        <w:br/>
        <w:t>Speaker 1 (03:55 - 04:00): I think the train has reached. It was good meeting you after a long time.</w:t>
        <w:br/>
        <w:t>Speaker 2 (04:02 - 04:09): Yeah, it was nice to see you too. Anyway, we will meet soon. Till then, all the best and take care. Bye.</w:t>
        <w:br/>
        <w:t>Speaker 1 (04:10 - 04:14): I think the train has reached. It was good meeting you after a long time.</w:t>
        <w:br/>
        <w:t>Speaker 2 (04:16 - 04:23): Yeah, it was nice to see you too. Anyway, we will meet soon. Till then, all the best and take care. Bye.</w:t>
        <w:br/>
        <w:t>Speaker 1 (04:24 - 04:28): Yeah, I'll see you soon. You take care too. Bye.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